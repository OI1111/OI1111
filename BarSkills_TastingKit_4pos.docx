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12"/>
        <w:gridCol w:w="3258"/>
        <w:gridCol w:w="3258"/>
        <w:gridCol w:w="3258"/>
        <w:gridCol w:w="3258"/>
      </w:tblGrid>
      <w:tr>
        <w:trPr>
          <w:trHeight w:val="640" w:hRule="exact"/>
        </w:trPr>
        <w:tc>
          <w:tcPr>
            <w:tcW w:type="dxa" w:w="14545"/>
            <w:gridSpan w:val="5"/>
            <w:shd w:val="clear" w:color="auto" w:fill="1F3864"/>
            <w:tcMar>
              <w:top w:w="60" w:type="dxa"/>
              <w:bottom w:w="60" w:type="dxa"/>
              <w:left w:w="144" w:type="dxa"/>
              <w:right w:w="144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BAR-SKILLS</w:t>
            </w:r>
            <w:r>
              <w:rPr>
                <w:rFonts w:ascii="Calibri" w:hAnsi="Calibri"/>
                <w:b w:val="0"/>
                <w:color w:val="C5D5E8"/>
                <w:sz w:val="18"/>
              </w:rPr>
              <w:t xml:space="preserve">     Spirit Tasting Notes</w:t>
            </w:r>
            <w:r>
              <w:rPr>
                <w:rFonts w:ascii="Calibri" w:hAnsi="Calibri"/>
                <w:b w:val="0"/>
                <w:color w:val="8AA5C8"/>
                <w:sz w:val="15"/>
              </w:rPr>
              <w:t xml:space="preserve">     4 positions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8AA5C8"/>
                <w:sz w:val="15"/>
              </w:rPr>
              <w:t>bar-skills.com</w:t>
            </w:r>
          </w:p>
        </w:tc>
      </w:tr>
      <w:tr>
        <w:trPr>
          <w:trHeight w:val="440" w:hRule="exact"/>
        </w:trPr>
        <w:tc>
          <w:tcPr>
            <w:tcW w:type="dxa" w:w="14545"/>
            <w:gridSpan w:val="5"/>
            <w:shd w:val="clear" w:color="auto" w:fill="EBF0F7"/>
            <w:tcMar>
              <w:top w:w="28" w:type="dxa"/>
              <w:bottom w:w="28" w:type="dxa"/>
              <w:left w:w="144" w:type="dxa"/>
              <w:right w:w="144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4"/>
              </w:rPr>
              <w:t xml:space="preserve">  Date: </w:t>
            </w:r>
            <w:r>
              <w:rPr>
                <w:rFonts w:ascii="Calibri" w:hAnsi="Calibri"/>
                <w:color w:val="7F7F7F"/>
                <w:sz w:val="14"/>
              </w:rPr>
              <w:t xml:space="preserve">______________________     </w:t>
            </w:r>
            <w:r>
              <w:rPr>
                <w:rFonts w:ascii="Calibri" w:hAnsi="Calibri"/>
                <w:b/>
                <w:color w:val="1F3864"/>
                <w:sz w:val="14"/>
              </w:rPr>
              <w:t xml:space="preserve">  Event / Location: </w:t>
            </w:r>
            <w:r>
              <w:rPr>
                <w:rFonts w:ascii="Calibri" w:hAnsi="Calibri"/>
                <w:color w:val="7F7F7F"/>
                <w:sz w:val="14"/>
              </w:rPr>
              <w:t xml:space="preserve">__________________________     </w:t>
            </w:r>
            <w:r>
              <w:rPr>
                <w:rFonts w:ascii="Calibri" w:hAnsi="Calibri"/>
                <w:b/>
                <w:color w:val="1F3864"/>
                <w:sz w:val="14"/>
              </w:rPr>
              <w:t xml:space="preserve">  Tasted by: </w:t>
            </w:r>
            <w:r>
              <w:rPr>
                <w:rFonts w:ascii="Calibri" w:hAnsi="Calibri"/>
                <w:color w:val="7F7F7F"/>
                <w:sz w:val="14"/>
              </w:rPr>
              <w:t xml:space="preserve">________________     </w:t>
            </w:r>
          </w:p>
        </w:tc>
      </w:tr>
      <w:tr>
        <w:trPr>
          <w:trHeight w:val="400" w:hRule="exact"/>
        </w:trPr>
        <w:tc>
          <w:tcPr>
            <w:tcW w:type="dxa" w:w="2909"/>
            <w:shd w:val="clear" w:color="auto" w:fill="1F3864"/>
            <w:tcMar>
              <w:top w:w="28" w:type="dxa"/>
              <w:bottom w:w="28" w:type="dxa"/>
              <w:left w:w="72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C5D5E8"/>
                <w:sz w:val="14"/>
              </w:rPr>
              <w:t>Position</w:t>
            </w:r>
          </w:p>
        </w:tc>
        <w:tc>
          <w:tcPr>
            <w:tcW w:type="dxa" w:w="2909"/>
            <w:shd w:val="clear" w:color="auto" w:fill="1F3864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 1</w:t>
            </w:r>
          </w:p>
        </w:tc>
        <w:tc>
          <w:tcPr>
            <w:tcW w:type="dxa" w:w="2909"/>
            <w:shd w:val="clear" w:color="auto" w:fill="1F3864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 2</w:t>
            </w:r>
          </w:p>
        </w:tc>
        <w:tc>
          <w:tcPr>
            <w:tcW w:type="dxa" w:w="2909"/>
            <w:shd w:val="clear" w:color="auto" w:fill="1F3864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 3</w:t>
            </w:r>
          </w:p>
        </w:tc>
        <w:tc>
          <w:tcPr>
            <w:tcW w:type="dxa" w:w="2909"/>
            <w:shd w:val="clear" w:color="auto" w:fill="1F3864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 4</w:t>
            </w:r>
          </w:p>
        </w:tc>
      </w:tr>
      <w:tr>
        <w:trPr>
          <w:trHeight w:val="1440" w:hRule="atLeast"/>
        </w:trPr>
        <w:tc>
          <w:tcPr>
            <w:tcW w:type="dxa" w:w="2909"/>
            <w:shd w:val="clear" w:color="auto" w:fill="F2F2F2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Spirit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720" w:hRule="atLeast"/>
        </w:trPr>
        <w:tc>
          <w:tcPr>
            <w:tcW w:type="dxa" w:w="2909"/>
            <w:shd w:val="clear" w:color="auto" w:fill="EBF0F7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Distillery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1040" w:hRule="atLeast"/>
        </w:trPr>
        <w:tc>
          <w:tcPr>
            <w:tcW w:type="dxa" w:w="2909"/>
            <w:shd w:val="clear" w:color="auto" w:fill="F2F2F2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Appearance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1600" w:hRule="atLeast"/>
        </w:trPr>
        <w:tc>
          <w:tcPr>
            <w:tcW w:type="dxa" w:w="2909"/>
            <w:shd w:val="clear" w:color="auto" w:fill="EBF0F7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Nose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1600" w:hRule="atLeast"/>
        </w:trPr>
        <w:tc>
          <w:tcPr>
            <w:tcW w:type="dxa" w:w="2909"/>
            <w:shd w:val="clear" w:color="auto" w:fill="F2F2F2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Palate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1120" w:hRule="atLeast"/>
        </w:trPr>
        <w:tc>
          <w:tcPr>
            <w:tcW w:type="dxa" w:w="2909"/>
            <w:shd w:val="clear" w:color="auto" w:fill="EBF0F7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Finish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  <w:tr>
        <w:trPr>
          <w:trHeight w:val="880" w:hRule="atLeast"/>
        </w:trPr>
        <w:tc>
          <w:tcPr>
            <w:tcW w:type="dxa" w:w="2909"/>
            <w:shd w:val="clear" w:color="auto" w:fill="F2F2F2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Template Fit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>Old Fashioned  /  Sour  /  Highball  /  Stirred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>Old Fashioned  /  Sour  /  Highball  /  Stirred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>Old Fashioned  /  Sour  /  Highball  /  Stirred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>Old Fashioned  /  Sour  /  Highball  /  Stirred</w:t>
            </w:r>
          </w:p>
        </w:tc>
      </w:tr>
      <w:tr>
        <w:trPr>
          <w:trHeight w:val="720" w:hRule="atLeast"/>
        </w:trPr>
        <w:tc>
          <w:tcPr>
            <w:tcW w:type="dxa" w:w="2909"/>
            <w:shd w:val="clear" w:color="auto" w:fill="EBF0F7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Rating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 xml:space="preserve">          / 10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 xml:space="preserve">          / 10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 xml:space="preserve">          / 10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7F7F7F"/>
                <w:sz w:val="13"/>
              </w:rPr>
              <w:t xml:space="preserve">          / 10</w:t>
            </w:r>
          </w:p>
        </w:tc>
      </w:tr>
      <w:tr>
        <w:trPr>
          <w:trHeight w:val="1040" w:hRule="atLeast"/>
        </w:trPr>
        <w:tc>
          <w:tcPr>
            <w:tcW w:type="dxa" w:w="2909"/>
            <w:shd w:val="clear" w:color="auto" w:fill="F2F2F2"/>
            <w:tcMar>
              <w:top w:w="36" w:type="dxa"/>
              <w:bottom w:w="36" w:type="dxa"/>
              <w:left w:w="72" w:type="dxa"/>
              <w:right w:w="36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5"/>
              </w:rPr>
              <w:t>Notes</w:t>
            </w:r>
          </w:p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  <w:tc>
          <w:tcPr>
            <w:tcW w:type="dxa" w:w="2909"/>
            <w:shd w:val="clear" w:color="auto" w:fill="FFFFFF"/>
            <w:tcMar>
              <w:top w:w="28" w:type="dxa"/>
              <w:bottom w:w="28" w:type="dxa"/>
              <w:left w:w="60" w:type="dxa"/>
              <w:right w:w="60" w:type="dxa"/>
            </w:tcMar>
          </w:tcPr>
          <w:p/>
        </w:tc>
      </w:tr>
    </w:tbl>
    <w:sectPr w:rsidR="00FC693F" w:rsidRPr="0006063C" w:rsidSect="00034616">
      <w:pgSz w:w="1584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